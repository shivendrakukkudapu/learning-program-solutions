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893" w:rsidRPr="007C29E8" w:rsidRDefault="007C29E8" w:rsidP="00CF1D3A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b/>
          <w:color w:val="auto"/>
          <w:sz w:val="44"/>
        </w:rPr>
      </w:pPr>
      <w:r>
        <w:rPr>
          <w:rFonts w:ascii="Times New Roman" w:hAnsi="Times New Roman" w:cs="Times New Roman"/>
          <w:b/>
          <w:color w:val="auto"/>
          <w:sz w:val="44"/>
        </w:rPr>
        <w:t>Spring Core Maven</w:t>
      </w:r>
      <w:r w:rsidR="008D5301" w:rsidRPr="007C29E8">
        <w:rPr>
          <w:rFonts w:ascii="Times New Roman" w:hAnsi="Times New Roman" w:cs="Times New Roman"/>
          <w:b/>
          <w:color w:val="auto"/>
          <w:sz w:val="44"/>
        </w:rPr>
        <w:t xml:space="preserve"> Exercises </w:t>
      </w:r>
    </w:p>
    <w:p w:rsidR="007C29E8" w:rsidRDefault="00F511FA" w:rsidP="007C29E8">
      <w:pPr>
        <w:pStyle w:val="Heading1"/>
        <w:jc w:val="center"/>
        <w:rPr>
          <w:rFonts w:ascii="Times New Roman" w:hAnsi="Times New Roman" w:cs="Times New Roman"/>
          <w:color w:val="auto"/>
          <w:sz w:val="36"/>
        </w:rPr>
      </w:pPr>
      <w:r w:rsidRPr="007C29E8">
        <w:rPr>
          <w:rFonts w:ascii="Times New Roman" w:hAnsi="Times New Roman" w:cs="Times New Roman"/>
          <w:color w:val="auto"/>
          <w:sz w:val="36"/>
        </w:rPr>
        <w:t>Exercise 1: Configuring a Basic Spring Application</w:t>
      </w:r>
    </w:p>
    <w:p w:rsidR="00F511FA" w:rsidRPr="007C29E8" w:rsidRDefault="007C29E8" w:rsidP="00F511FA">
      <w:pPr>
        <w:rPr>
          <w:b/>
          <w:bCs/>
          <w:sz w:val="28"/>
        </w:rPr>
      </w:pPr>
      <w:r w:rsidRPr="007C29E8">
        <w:rPr>
          <w:sz w:val="28"/>
        </w:rPr>
        <w:br/>
      </w:r>
      <w:r>
        <w:t xml:space="preserve">       To build a simple backend system for a library using </w:t>
      </w:r>
      <w:r w:rsidRPr="007C29E8">
        <w:rPr>
          <w:rStyle w:val="Strong"/>
          <w:b w:val="0"/>
        </w:rPr>
        <w:t>Spring Framework (Core, XML-based)</w:t>
      </w:r>
      <w:r w:rsidRPr="007C29E8">
        <w:t xml:space="preserve">. </w:t>
      </w:r>
      <w:r>
        <w:t xml:space="preserve">It demonstrates how to define and wire service and repository layers using </w:t>
      </w:r>
      <w:r w:rsidRPr="007C29E8">
        <w:rPr>
          <w:rStyle w:val="Strong"/>
          <w:b w:val="0"/>
        </w:rPr>
        <w:t>Spring's</w:t>
      </w:r>
      <w:r>
        <w:rPr>
          <w:rStyle w:val="Strong"/>
        </w:rPr>
        <w:t xml:space="preserve"> </w:t>
      </w:r>
      <w:r w:rsidRPr="007C29E8">
        <w:rPr>
          <w:rStyle w:val="Strong"/>
          <w:b w:val="0"/>
        </w:rPr>
        <w:t>Dependency Injection (DI)</w:t>
      </w:r>
      <w:r>
        <w:t xml:space="preserve"> mechanism.</w:t>
      </w:r>
    </w:p>
    <w:p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1. Set Up a Spring Project</w:t>
      </w:r>
    </w:p>
    <w:p w:rsidR="00A92893" w:rsidRPr="00BF031D" w:rsidRDefault="007C2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5301" w:rsidRPr="00BF031D">
        <w:rPr>
          <w:rFonts w:ascii="Times New Roman" w:hAnsi="Times New Roman" w:cs="Times New Roman"/>
          <w:sz w:val="24"/>
          <w:szCs w:val="24"/>
        </w:rPr>
        <w:t>Create a Maven project named LibraryManagement and add the following Spring Core dependencies in pom.xml:</w:t>
      </w:r>
    </w:p>
    <w:p w:rsidR="007C29E8" w:rsidRPr="007C29E8" w:rsidRDefault="008D5301" w:rsidP="007C29E8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7C29E8" w:rsidRPr="007C29E8">
        <w:rPr>
          <w:color w:val="D5B778"/>
        </w:rPr>
        <w:t>&lt;dependencies&gt;</w:t>
      </w:r>
      <w:r w:rsidR="007C29E8" w:rsidRPr="007C29E8">
        <w:rPr>
          <w:color w:val="7A7E85"/>
        </w:rPr>
        <w:br/>
        <w:t xml:space="preserve">    </w:t>
      </w:r>
      <w:r w:rsidR="007C29E8" w:rsidRPr="007C29E8">
        <w:rPr>
          <w:color w:val="D5B778"/>
        </w:rPr>
        <w:t>&lt;dependency&gt;</w:t>
      </w:r>
      <w:r w:rsidR="007C29E8" w:rsidRPr="007C29E8">
        <w:rPr>
          <w:color w:val="D5B778"/>
        </w:rPr>
        <w:br/>
        <w:t xml:space="preserve">        &lt;groupId&gt;</w:t>
      </w:r>
      <w:r w:rsidR="007C29E8" w:rsidRPr="007C29E8">
        <w:rPr>
          <w:color w:val="BCBEC4"/>
        </w:rPr>
        <w:t>org.springframework</w:t>
      </w:r>
      <w:r w:rsidR="007C29E8" w:rsidRPr="007C29E8">
        <w:rPr>
          <w:color w:val="D5B778"/>
        </w:rPr>
        <w:t>&lt;/groupId&gt;</w:t>
      </w:r>
      <w:r w:rsidR="007C29E8" w:rsidRPr="007C29E8">
        <w:rPr>
          <w:color w:val="D5B778"/>
        </w:rPr>
        <w:br/>
        <w:t xml:space="preserve">        &lt;artifactId&gt;</w:t>
      </w:r>
      <w:r w:rsidR="007C29E8" w:rsidRPr="007C29E8">
        <w:rPr>
          <w:color w:val="BCBEC4"/>
        </w:rPr>
        <w:t>spring-context</w:t>
      </w:r>
      <w:r w:rsidR="007C29E8" w:rsidRPr="007C29E8">
        <w:rPr>
          <w:color w:val="D5B778"/>
        </w:rPr>
        <w:t>&lt;/artifactId&gt;</w:t>
      </w:r>
      <w:r w:rsidR="007C29E8" w:rsidRPr="007C29E8">
        <w:rPr>
          <w:color w:val="D5B778"/>
        </w:rPr>
        <w:br/>
        <w:t xml:space="preserve">        &lt;version&gt;</w:t>
      </w:r>
      <w:r w:rsidR="007C29E8" w:rsidRPr="007C29E8">
        <w:rPr>
          <w:color w:val="BCBEC4"/>
        </w:rPr>
        <w:t>5.3.30</w:t>
      </w:r>
      <w:r w:rsidR="007C29E8" w:rsidRPr="007C29E8">
        <w:rPr>
          <w:color w:val="D5B778"/>
        </w:rPr>
        <w:t>&lt;/version&gt;</w:t>
      </w:r>
      <w:r w:rsidR="007C29E8" w:rsidRPr="007C29E8">
        <w:rPr>
          <w:color w:val="D5B778"/>
        </w:rPr>
        <w:br/>
        <w:t xml:space="preserve">    &lt;/dependency&gt;</w:t>
      </w:r>
      <w:r w:rsidR="007C29E8" w:rsidRPr="007C29E8">
        <w:rPr>
          <w:color w:val="D5B778"/>
        </w:rPr>
        <w:br/>
        <w:t>&lt;/dependencies&gt;</w:t>
      </w:r>
    </w:p>
    <w:p w:rsidR="00A92893" w:rsidRPr="00BF031D" w:rsidRDefault="00A92893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</w:rPr>
      </w:pPr>
    </w:p>
    <w:p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2. Configure the Application Context</w:t>
      </w:r>
    </w:p>
    <w:p w:rsidR="00A92893" w:rsidRPr="00BF031D" w:rsidRDefault="008D5301">
      <w:pPr>
        <w:rPr>
          <w:rFonts w:ascii="Times New Roman" w:hAnsi="Times New Roman" w:cs="Times New Roman"/>
          <w:sz w:val="24"/>
          <w:szCs w:val="24"/>
        </w:rPr>
      </w:pPr>
      <w:r w:rsidRPr="00BF031D">
        <w:rPr>
          <w:rFonts w:ascii="Times New Roman" w:hAnsi="Times New Roman" w:cs="Times New Roman"/>
          <w:sz w:val="24"/>
          <w:szCs w:val="24"/>
        </w:rPr>
        <w:t>Create an XML configuration file named applicationContext.xml under src/main/resources with the following:</w:t>
      </w:r>
    </w:p>
    <w:p w:rsidR="00224860" w:rsidRDefault="00224860" w:rsidP="0022486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 xml:space="preserve">&lt;beans </w:t>
      </w:r>
      <w:r>
        <w:rPr>
          <w:color w:val="BCBEC4"/>
        </w:rPr>
        <w:t>xmlns</w:t>
      </w:r>
      <w:r>
        <w:rPr>
          <w:color w:val="6AAB73"/>
        </w:rPr>
        <w:t>="http://www.springframework.org/schema/beans"</w:t>
      </w:r>
      <w:r>
        <w:rPr>
          <w:color w:val="6AAB73"/>
        </w:rPr>
        <w:br/>
        <w:t xml:space="preserve">       </w:t>
      </w:r>
      <w:r>
        <w:rPr>
          <w:color w:val="BCBEC4"/>
        </w:rPr>
        <w:t>xmlns:</w:t>
      </w:r>
      <w:r>
        <w:rPr>
          <w:color w:val="C77DBB"/>
        </w:rPr>
        <w:t>xsi</w:t>
      </w:r>
      <w:r>
        <w:rPr>
          <w:color w:val="6AAB73"/>
        </w:rPr>
        <w:t>="http://www.w3.org/2001/XMLSchema-instance"</w:t>
      </w:r>
      <w:r>
        <w:rPr>
          <w:color w:val="6AAB73"/>
        </w:rPr>
        <w:br/>
        <w:t xml:space="preserve">       </w:t>
      </w:r>
      <w:r>
        <w:rPr>
          <w:color w:val="C77DBB"/>
        </w:rPr>
        <w:t>xsi</w:t>
      </w:r>
      <w:r>
        <w:rPr>
          <w:color w:val="BCBEC4"/>
        </w:rPr>
        <w:t>:schemaLocation</w:t>
      </w:r>
      <w:r>
        <w:rPr>
          <w:color w:val="6AAB73"/>
        </w:rPr>
        <w:t>="</w:t>
      </w:r>
      <w:r>
        <w:rPr>
          <w:color w:val="6AAB73"/>
        </w:rPr>
        <w:br/>
        <w:t xml:space="preserve">           http://www.springframework.org/schema/beans</w:t>
      </w:r>
      <w:r>
        <w:rPr>
          <w:color w:val="6AAB73"/>
        </w:rPr>
        <w:br/>
        <w:t xml:space="preserve">           http://www.springframework.org/schema/beans/spring-beans.xsd"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 xml:space="preserve">="bookRepository" </w:t>
      </w:r>
      <w:r>
        <w:rPr>
          <w:color w:val="BCBEC4"/>
        </w:rPr>
        <w:t>class</w:t>
      </w:r>
      <w:r>
        <w:rPr>
          <w:color w:val="6AAB73"/>
        </w:rPr>
        <w:t xml:space="preserve">="com.library.repository.BookRepository"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    &lt;bean </w:t>
      </w:r>
      <w:r>
        <w:rPr>
          <w:color w:val="BCBEC4"/>
        </w:rPr>
        <w:t>id</w:t>
      </w:r>
      <w:r>
        <w:rPr>
          <w:color w:val="6AAB73"/>
        </w:rPr>
        <w:t xml:space="preserve">="bookService" </w:t>
      </w:r>
      <w:r>
        <w:rPr>
          <w:color w:val="BCBEC4"/>
        </w:rPr>
        <w:t>class</w:t>
      </w:r>
      <w:r>
        <w:rPr>
          <w:color w:val="6AAB73"/>
        </w:rPr>
        <w:t>="com.library.service.BookService"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="bookRepository" </w:t>
      </w:r>
      <w:r>
        <w:rPr>
          <w:color w:val="BCBEC4"/>
        </w:rPr>
        <w:t>ref</w:t>
      </w:r>
      <w:r>
        <w:rPr>
          <w:color w:val="6AAB73"/>
        </w:rPr>
        <w:t>="bookRepository"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</w:r>
      <w:r>
        <w:rPr>
          <w:color w:val="D5B778"/>
        </w:rPr>
        <w:br/>
        <w:t>&lt;/beans&gt;</w:t>
      </w:r>
    </w:p>
    <w:p w:rsidR="00A92893" w:rsidRPr="00BF031D" w:rsidRDefault="008D5301" w:rsidP="00224860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 w:rsidRPr="00BF031D">
        <w:rPr>
          <w:rFonts w:ascii="Times New Roman" w:hAnsi="Times New Roman" w:cs="Times New Roman"/>
          <w:i w:val="0"/>
          <w:iCs w:val="0"/>
          <w:color w:val="auto"/>
        </w:rPr>
        <w:br/>
      </w:r>
    </w:p>
    <w:p w:rsidR="00A92893" w:rsidRPr="00BF031D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lastRenderedPageBreak/>
        <w:t>3. Define Service and Repository Classes</w:t>
      </w:r>
    </w:p>
    <w:p w:rsidR="00224860" w:rsidRDefault="00224860">
      <w:pPr>
        <w:rPr>
          <w:rFonts w:ascii="Times New Roman" w:hAnsi="Times New Roman" w:cs="Times New Roman"/>
          <w:b/>
          <w:sz w:val="24"/>
          <w:szCs w:val="24"/>
        </w:rPr>
      </w:pPr>
    </w:p>
    <w:p w:rsidR="00A92893" w:rsidRPr="00224860" w:rsidRDefault="008D5301">
      <w:pPr>
        <w:rPr>
          <w:rFonts w:ascii="Times New Roman" w:hAnsi="Times New Roman" w:cs="Times New Roman"/>
          <w:b/>
          <w:sz w:val="24"/>
          <w:szCs w:val="24"/>
        </w:rPr>
      </w:pPr>
      <w:r w:rsidRPr="00224860">
        <w:rPr>
          <w:rFonts w:ascii="Times New Roman" w:hAnsi="Times New Roman" w:cs="Times New Roman"/>
          <w:b/>
          <w:sz w:val="24"/>
          <w:szCs w:val="24"/>
        </w:rPr>
        <w:t>BookRepository.java</w:t>
      </w:r>
    </w:p>
    <w:p w:rsidR="00224860" w:rsidRDefault="00224860" w:rsidP="002248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com.library.repository;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BookRepository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saveBook</w:t>
      </w:r>
      <w:r>
        <w:rPr>
          <w:color w:val="BCBEC4"/>
        </w:rPr>
        <w:t>(String bookName)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"BookRepository: Saving book - " </w:t>
      </w:r>
      <w:r>
        <w:rPr>
          <w:color w:val="BCBEC4"/>
        </w:rPr>
        <w:t>+ bookName);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24860" w:rsidRDefault="00224860" w:rsidP="00224860">
      <w:pPr>
        <w:pStyle w:val="IntenseQuote"/>
        <w:pBdr>
          <w:bottom w:val="none" w:sz="0" w:space="0" w:color="auto"/>
        </w:pBdr>
        <w:rPr>
          <w:b w:val="0"/>
          <w:bCs w:val="0"/>
          <w:i w:val="0"/>
          <w:iCs w:val="0"/>
        </w:rPr>
      </w:pPr>
    </w:p>
    <w:p w:rsidR="00A92893" w:rsidRPr="00BF031D" w:rsidRDefault="00224860" w:rsidP="00224860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>
            <wp:extent cx="5530850" cy="2178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088" r="6366" b="6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60" w:rsidRDefault="008D5301" w:rsidP="00224860">
      <w:pPr>
        <w:rPr>
          <w:rFonts w:ascii="Times New Roman" w:hAnsi="Times New Roman" w:cs="Times New Roman"/>
          <w:b/>
          <w:sz w:val="24"/>
          <w:szCs w:val="24"/>
        </w:rPr>
      </w:pPr>
      <w:r w:rsidRPr="00224860">
        <w:rPr>
          <w:rFonts w:ascii="Times New Roman" w:hAnsi="Times New Roman" w:cs="Times New Roman"/>
          <w:b/>
          <w:sz w:val="24"/>
          <w:szCs w:val="24"/>
        </w:rPr>
        <w:t>BookService.java</w:t>
      </w:r>
    </w:p>
    <w:p w:rsidR="00224860" w:rsidRDefault="00224860" w:rsidP="002248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com.library.service;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com.library.repository.BookRepository;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BookRepository </w:t>
      </w:r>
      <w:r>
        <w:rPr>
          <w:color w:val="C77DBB"/>
        </w:rPr>
        <w:t>bookRepository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setBookRepository</w:t>
      </w:r>
      <w:r>
        <w:rPr>
          <w:color w:val="BCBEC4"/>
        </w:rPr>
        <w:t>(BookRepository bookRepository)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bookRepository </w:t>
      </w:r>
      <w:r>
        <w:rPr>
          <w:color w:val="BCBEC4"/>
        </w:rPr>
        <w:t>= bookRepository;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addBook</w:t>
      </w:r>
      <w:r>
        <w:rPr>
          <w:color w:val="BCBEC4"/>
        </w:rPr>
        <w:t>(String bookName)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"BookService: Adding book - " </w:t>
      </w:r>
      <w:r>
        <w:rPr>
          <w:color w:val="BCBEC4"/>
        </w:rPr>
        <w:t>+ bookName);</w:t>
      </w:r>
      <w:r>
        <w:rPr>
          <w:color w:val="BCBEC4"/>
        </w:rPr>
        <w:br/>
        <w:t xml:space="preserve">        </w:t>
      </w:r>
      <w:r>
        <w:rPr>
          <w:color w:val="C77DBB"/>
        </w:rPr>
        <w:t>bookRepository</w:t>
      </w:r>
      <w:r>
        <w:rPr>
          <w:color w:val="BCBEC4"/>
        </w:rPr>
        <w:t>.saveBook(bookName);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92893" w:rsidRPr="00224860" w:rsidRDefault="008D5301" w:rsidP="00224860">
      <w:pPr>
        <w:rPr>
          <w:rFonts w:ascii="Times New Roman" w:hAnsi="Times New Roman" w:cs="Times New Roman"/>
          <w:b/>
          <w:sz w:val="24"/>
          <w:szCs w:val="24"/>
        </w:rPr>
      </w:pPr>
      <w:r w:rsidRPr="00BF031D">
        <w:rPr>
          <w:rFonts w:ascii="Times New Roman" w:hAnsi="Times New Roman" w:cs="Times New Roman"/>
        </w:rPr>
        <w:br/>
      </w:r>
    </w:p>
    <w:p w:rsidR="00BF031D" w:rsidRDefault="00224860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 w:val="0"/>
          <w:bCs w:val="0"/>
          <w:noProof/>
        </w:rPr>
        <w:lastRenderedPageBreak/>
        <w:drawing>
          <wp:inline distT="0" distB="0" distL="0" distR="0">
            <wp:extent cx="5530850" cy="2717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458" r="8796" b="3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1D" w:rsidRDefault="00BF031D">
      <w:pPr>
        <w:pStyle w:val="Heading2"/>
        <w:rPr>
          <w:rFonts w:ascii="Times New Roman" w:hAnsi="Times New Roman" w:cs="Times New Roman"/>
          <w:color w:val="auto"/>
        </w:rPr>
      </w:pPr>
    </w:p>
    <w:p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4. Run the Application</w:t>
      </w:r>
    </w:p>
    <w:p w:rsidR="00224860" w:rsidRPr="00224860" w:rsidRDefault="00224860" w:rsidP="00224860"/>
    <w:p w:rsidR="00A92893" w:rsidRPr="00224860" w:rsidRDefault="00224860">
      <w:pPr>
        <w:rPr>
          <w:rFonts w:ascii="Times New Roman" w:hAnsi="Times New Roman" w:cs="Times New Roman"/>
          <w:b/>
          <w:sz w:val="24"/>
          <w:szCs w:val="24"/>
        </w:rPr>
      </w:pPr>
      <w:r w:rsidRPr="00224860">
        <w:rPr>
          <w:rFonts w:ascii="Times New Roman" w:hAnsi="Times New Roman" w:cs="Times New Roman"/>
          <w:b/>
          <w:sz w:val="24"/>
          <w:szCs w:val="24"/>
        </w:rPr>
        <w:t>Main</w:t>
      </w:r>
      <w:r w:rsidR="008D5301" w:rsidRPr="00224860">
        <w:rPr>
          <w:rFonts w:ascii="Times New Roman" w:hAnsi="Times New Roman" w:cs="Times New Roman"/>
          <w:b/>
          <w:sz w:val="24"/>
          <w:szCs w:val="24"/>
        </w:rPr>
        <w:t>.java</w:t>
      </w:r>
    </w:p>
    <w:p w:rsidR="00224860" w:rsidRDefault="008D5301" w:rsidP="00224860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224860">
        <w:rPr>
          <w:color w:val="CF8E6D"/>
        </w:rPr>
        <w:t xml:space="preserve">package </w:t>
      </w:r>
      <w:r w:rsidR="00224860">
        <w:rPr>
          <w:color w:val="BCBEC4"/>
        </w:rPr>
        <w:t>com.library;</w:t>
      </w:r>
      <w:r w:rsidR="00224860">
        <w:rPr>
          <w:color w:val="BCBEC4"/>
        </w:rPr>
        <w:br/>
      </w:r>
      <w:r w:rsidR="00224860">
        <w:rPr>
          <w:color w:val="BCBEC4"/>
        </w:rPr>
        <w:br/>
      </w:r>
      <w:r w:rsidR="00224860">
        <w:rPr>
          <w:color w:val="CF8E6D"/>
        </w:rPr>
        <w:t xml:space="preserve">import </w:t>
      </w:r>
      <w:r w:rsidR="00224860">
        <w:rPr>
          <w:color w:val="BCBEC4"/>
        </w:rPr>
        <w:t>com.library.service.BookService;</w:t>
      </w:r>
      <w:r w:rsidR="00224860">
        <w:rPr>
          <w:color w:val="BCBEC4"/>
        </w:rPr>
        <w:br/>
      </w:r>
      <w:r w:rsidR="00224860">
        <w:rPr>
          <w:color w:val="CF8E6D"/>
        </w:rPr>
        <w:t xml:space="preserve">import </w:t>
      </w:r>
      <w:r w:rsidR="00224860">
        <w:rPr>
          <w:color w:val="BCBEC4"/>
        </w:rPr>
        <w:t>org.springframework.context.ApplicationContext;</w:t>
      </w:r>
      <w:r w:rsidR="00224860">
        <w:rPr>
          <w:color w:val="BCBEC4"/>
        </w:rPr>
        <w:br/>
      </w:r>
      <w:r w:rsidR="00224860">
        <w:rPr>
          <w:color w:val="CF8E6D"/>
        </w:rPr>
        <w:t xml:space="preserve">import </w:t>
      </w:r>
      <w:r w:rsidR="00224860">
        <w:rPr>
          <w:color w:val="BCBEC4"/>
        </w:rPr>
        <w:t>org.springframework.context.support.ClassPathXmlApplicationContext;</w:t>
      </w:r>
      <w:r w:rsidR="00224860">
        <w:rPr>
          <w:color w:val="BCBEC4"/>
        </w:rPr>
        <w:br/>
      </w:r>
      <w:r w:rsidR="00224860">
        <w:rPr>
          <w:color w:val="BCBEC4"/>
        </w:rPr>
        <w:br/>
      </w:r>
      <w:r w:rsidR="00224860">
        <w:rPr>
          <w:color w:val="CF8E6D"/>
        </w:rPr>
        <w:t xml:space="preserve">public class </w:t>
      </w:r>
      <w:r w:rsidR="00224860">
        <w:rPr>
          <w:color w:val="BCBEC4"/>
        </w:rPr>
        <w:t>Main {</w:t>
      </w:r>
      <w:r w:rsidR="00224860">
        <w:rPr>
          <w:color w:val="BCBEC4"/>
        </w:rPr>
        <w:br/>
        <w:t xml:space="preserve">    </w:t>
      </w:r>
      <w:r w:rsidR="00224860">
        <w:rPr>
          <w:color w:val="CF8E6D"/>
        </w:rPr>
        <w:t xml:space="preserve">public static void </w:t>
      </w:r>
      <w:r w:rsidR="00224860">
        <w:rPr>
          <w:color w:val="56A8F5"/>
        </w:rPr>
        <w:t>main</w:t>
      </w:r>
      <w:r w:rsidR="00224860">
        <w:rPr>
          <w:color w:val="BCBEC4"/>
        </w:rPr>
        <w:t>(String[] args) {</w:t>
      </w:r>
      <w:r w:rsidR="00224860">
        <w:rPr>
          <w:color w:val="BCBEC4"/>
        </w:rPr>
        <w:br/>
        <w:t xml:space="preserve">       </w:t>
      </w:r>
      <w:r w:rsidR="00224860">
        <w:rPr>
          <w:color w:val="BCBEC4"/>
        </w:rPr>
        <w:br/>
        <w:t xml:space="preserve">        ApplicationContext context = </w:t>
      </w:r>
      <w:r w:rsidR="00224860">
        <w:rPr>
          <w:color w:val="CF8E6D"/>
        </w:rPr>
        <w:t xml:space="preserve">new </w:t>
      </w:r>
      <w:r w:rsidR="00224860">
        <w:rPr>
          <w:color w:val="BCBEC4"/>
        </w:rPr>
        <w:t>ClassPathXmlApplicationContext(</w:t>
      </w:r>
      <w:r w:rsidR="00224860">
        <w:rPr>
          <w:color w:val="6AAB73"/>
        </w:rPr>
        <w:t>"applicationContext.xml"</w:t>
      </w:r>
      <w:r w:rsidR="00224860">
        <w:rPr>
          <w:color w:val="BCBEC4"/>
        </w:rPr>
        <w:t>);</w:t>
      </w:r>
      <w:r w:rsidR="00224860">
        <w:rPr>
          <w:color w:val="BCBEC4"/>
        </w:rPr>
        <w:br/>
      </w:r>
      <w:r w:rsidR="00224860">
        <w:rPr>
          <w:color w:val="BCBEC4"/>
        </w:rPr>
        <w:br/>
        <w:t xml:space="preserve">    </w:t>
      </w:r>
      <w:r w:rsidR="00224860">
        <w:rPr>
          <w:color w:val="BCBEC4"/>
        </w:rPr>
        <w:br/>
        <w:t xml:space="preserve">        BookService bookService = (BookService) context.getBean(</w:t>
      </w:r>
      <w:r w:rsidR="00224860">
        <w:rPr>
          <w:color w:val="6AAB73"/>
        </w:rPr>
        <w:t>"bookService"</w:t>
      </w:r>
      <w:r w:rsidR="00224860">
        <w:rPr>
          <w:color w:val="BCBEC4"/>
        </w:rPr>
        <w:t>);</w:t>
      </w:r>
      <w:r w:rsidR="00224860">
        <w:rPr>
          <w:color w:val="BCBEC4"/>
        </w:rPr>
        <w:br/>
      </w:r>
      <w:r w:rsidR="00224860">
        <w:rPr>
          <w:color w:val="BCBEC4"/>
        </w:rPr>
        <w:br/>
        <w:t xml:space="preserve">       </w:t>
      </w:r>
      <w:r w:rsidR="00224860">
        <w:rPr>
          <w:color w:val="BCBEC4"/>
        </w:rPr>
        <w:br/>
        <w:t xml:space="preserve">        bookService.addBook(</w:t>
      </w:r>
      <w:r w:rsidR="00224860">
        <w:rPr>
          <w:color w:val="6AAB73"/>
        </w:rPr>
        <w:t>"Java: The Complete Reference"</w:t>
      </w:r>
      <w:r w:rsidR="00224860">
        <w:rPr>
          <w:color w:val="BCBEC4"/>
        </w:rPr>
        <w:t>);</w:t>
      </w:r>
      <w:r w:rsidR="00224860">
        <w:rPr>
          <w:color w:val="BCBEC4"/>
        </w:rPr>
        <w:br/>
        <w:t xml:space="preserve">    }</w:t>
      </w:r>
      <w:r w:rsidR="00224860">
        <w:rPr>
          <w:color w:val="BCBEC4"/>
        </w:rPr>
        <w:br/>
        <w:t>}</w:t>
      </w:r>
    </w:p>
    <w:p w:rsidR="00BF031D" w:rsidRDefault="00BF031D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</w:rPr>
      </w:pPr>
    </w:p>
    <w:p w:rsidR="00BF031D" w:rsidRPr="00BF031D" w:rsidRDefault="00224860" w:rsidP="00BB6CF7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rFonts w:ascii="Times New Roman" w:hAnsi="Times New Roman" w:cs="Times New Roman"/>
          <w:b w:val="0"/>
          <w:bCs w:val="0"/>
          <w:noProof/>
        </w:rPr>
        <w:lastRenderedPageBreak/>
        <w:drawing>
          <wp:inline distT="0" distB="0" distL="0" distR="0">
            <wp:extent cx="5594350" cy="31686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542" r="10880" b="31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1D" w:rsidRDefault="00BF031D" w:rsidP="00BF031D"/>
    <w:p w:rsidR="00BF031D" w:rsidRDefault="006E3DB9" w:rsidP="00BF031D">
      <w:pPr>
        <w:pStyle w:val="Heading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5</w:t>
      </w:r>
      <w:r w:rsidR="00BF031D" w:rsidRPr="00BF031D">
        <w:rPr>
          <w:rFonts w:ascii="Times New Roman" w:hAnsi="Times New Roman" w:cs="Times New Roman"/>
          <w:color w:val="auto"/>
        </w:rPr>
        <w:t xml:space="preserve">. </w:t>
      </w:r>
      <w:r w:rsidR="00BF031D">
        <w:rPr>
          <w:rFonts w:ascii="Times New Roman" w:hAnsi="Times New Roman" w:cs="Times New Roman"/>
          <w:color w:val="auto"/>
        </w:rPr>
        <w:t>Output:</w:t>
      </w:r>
    </w:p>
    <w:p w:rsidR="00BF031D" w:rsidRPr="00BF031D" w:rsidRDefault="00BF031D" w:rsidP="00BF031D"/>
    <w:p w:rsidR="00BF031D" w:rsidRPr="00BF031D" w:rsidRDefault="00224860" w:rsidP="00BF031D">
      <w:r>
        <w:rPr>
          <w:noProof/>
        </w:rPr>
        <w:drawing>
          <wp:inline distT="0" distB="0" distL="0" distR="0">
            <wp:extent cx="5556250" cy="2774950"/>
            <wp:effectExtent l="19050" t="0" r="6350" b="0"/>
            <wp:docPr id="2" name="Picture 1" descr="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11"/>
                    <a:srcRect l="4514" t="15432" r="24653" b="5102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1D" w:rsidRDefault="00BF031D" w:rsidP="00BF031D"/>
    <w:p w:rsidR="00BF031D" w:rsidRDefault="00BF031D" w:rsidP="00BF031D"/>
    <w:p w:rsidR="00BF031D" w:rsidRPr="00BF031D" w:rsidRDefault="00BF031D" w:rsidP="00BF031D"/>
    <w:p w:rsidR="00CF1D3A" w:rsidRPr="00865F88" w:rsidRDefault="00CF1D3A" w:rsidP="00BB6CF7">
      <w:pPr>
        <w:pStyle w:val="Heading1"/>
        <w:jc w:val="center"/>
        <w:rPr>
          <w:rFonts w:ascii="Times New Roman" w:hAnsi="Times New Roman" w:cs="Times New Roman"/>
          <w:color w:val="auto"/>
          <w:sz w:val="36"/>
        </w:rPr>
      </w:pPr>
      <w:r w:rsidRPr="00865F88">
        <w:rPr>
          <w:rFonts w:ascii="Times New Roman" w:hAnsi="Times New Roman" w:cs="Times New Roman"/>
          <w:color w:val="auto"/>
          <w:sz w:val="36"/>
        </w:rPr>
        <w:lastRenderedPageBreak/>
        <w:t>Exercise 2: Implementing Dependency Injection</w:t>
      </w:r>
    </w:p>
    <w:p w:rsidR="006E3DB9" w:rsidRPr="006E3DB9" w:rsidRDefault="006E3DB9" w:rsidP="006E3DB9">
      <w:pPr>
        <w:pStyle w:val="NormalWeb"/>
      </w:pPr>
      <w:r>
        <w:rPr>
          <w:rStyle w:val="Strong"/>
        </w:rPr>
        <w:t xml:space="preserve">         </w:t>
      </w:r>
      <w:r w:rsidRPr="006E3DB9">
        <w:t xml:space="preserve">In a library management application, classes like </w:t>
      </w:r>
      <w:r w:rsidRPr="006E3DB9">
        <w:rPr>
          <w:rStyle w:val="HTMLCode"/>
          <w:rFonts w:ascii="Times New Roman" w:hAnsi="Times New Roman" w:cs="Times New Roman"/>
          <w:sz w:val="24"/>
          <w:szCs w:val="24"/>
        </w:rPr>
        <w:t>BookService</w:t>
      </w:r>
      <w:r w:rsidRPr="006E3DB9">
        <w:t xml:space="preserve"> depend on others like </w:t>
      </w:r>
      <w:r w:rsidRPr="006E3DB9">
        <w:rPr>
          <w:rStyle w:val="HTMLCode"/>
          <w:rFonts w:ascii="Times New Roman" w:hAnsi="Times New Roman" w:cs="Times New Roman"/>
          <w:sz w:val="24"/>
          <w:szCs w:val="24"/>
        </w:rPr>
        <w:t>BookRepository</w:t>
      </w:r>
      <w:r w:rsidRPr="006E3DB9">
        <w:t>. Instead of manually creating objects, we use Spring's Dependency Injection to automatically manage and inject these dependencies, improving modularity and maintainability.</w:t>
      </w:r>
    </w:p>
    <w:p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1. Modify the XML Configuration</w:t>
      </w:r>
    </w:p>
    <w:p w:rsidR="00CF1D3A" w:rsidRPr="00BF031D" w:rsidRDefault="006E3DB9" w:rsidP="00CF1D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CF1D3A" w:rsidRPr="00BF031D">
        <w:rPr>
          <w:rFonts w:ascii="Times New Roman" w:hAnsi="Times New Roman" w:cs="Times New Roman"/>
          <w:sz w:val="24"/>
          <w:szCs w:val="24"/>
        </w:rPr>
        <w:t>Update applicationContext.xml to inject BookRepository into BookService using setter injection:</w:t>
      </w:r>
    </w:p>
    <w:p w:rsidR="006E3DB9" w:rsidRDefault="00CF1D3A" w:rsidP="006E3DB9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6E3DB9">
        <w:rPr>
          <w:color w:val="D5B778"/>
        </w:rPr>
        <w:t xml:space="preserve">&lt;beans </w:t>
      </w:r>
      <w:r w:rsidR="006E3DB9">
        <w:rPr>
          <w:color w:val="BCBEC4"/>
        </w:rPr>
        <w:t>xmlns</w:t>
      </w:r>
      <w:r w:rsidR="006E3DB9">
        <w:rPr>
          <w:color w:val="6AAB73"/>
        </w:rPr>
        <w:t>="http://www.springframework.org/schema/beans"</w:t>
      </w:r>
      <w:r w:rsidR="006E3DB9">
        <w:rPr>
          <w:color w:val="6AAB73"/>
        </w:rPr>
        <w:br/>
        <w:t xml:space="preserve">       </w:t>
      </w:r>
      <w:r w:rsidR="006E3DB9">
        <w:rPr>
          <w:color w:val="BCBEC4"/>
        </w:rPr>
        <w:t>xmlns:</w:t>
      </w:r>
      <w:r w:rsidR="006E3DB9">
        <w:rPr>
          <w:color w:val="C77DBB"/>
        </w:rPr>
        <w:t>xsi</w:t>
      </w:r>
      <w:r w:rsidR="006E3DB9">
        <w:rPr>
          <w:color w:val="6AAB73"/>
        </w:rPr>
        <w:t>="http://www.w3.org/2001/XMLSchema-instance"</w:t>
      </w:r>
      <w:r w:rsidR="006E3DB9">
        <w:rPr>
          <w:color w:val="6AAB73"/>
        </w:rPr>
        <w:br/>
        <w:t xml:space="preserve">       </w:t>
      </w:r>
      <w:r w:rsidR="006E3DB9">
        <w:rPr>
          <w:color w:val="C77DBB"/>
        </w:rPr>
        <w:t>xsi</w:t>
      </w:r>
      <w:r w:rsidR="006E3DB9">
        <w:rPr>
          <w:color w:val="BCBEC4"/>
        </w:rPr>
        <w:t>:schemaLocation</w:t>
      </w:r>
      <w:r w:rsidR="006E3DB9">
        <w:rPr>
          <w:color w:val="6AAB73"/>
        </w:rPr>
        <w:t>="http://www.springframework.org/schema/beans</w:t>
      </w:r>
      <w:r w:rsidR="006E3DB9">
        <w:rPr>
          <w:color w:val="6AAB73"/>
        </w:rPr>
        <w:br/>
        <w:t xml:space="preserve">                           http://www.springframework.org/schema/beans/spring-beans.xsd"</w:t>
      </w:r>
      <w:r w:rsidR="006E3DB9">
        <w:rPr>
          <w:color w:val="D5B778"/>
        </w:rPr>
        <w:t>&gt;</w:t>
      </w:r>
      <w:r w:rsidR="006E3DB9">
        <w:rPr>
          <w:color w:val="D5B778"/>
        </w:rPr>
        <w:br/>
      </w:r>
      <w:r w:rsidR="006E3DB9">
        <w:rPr>
          <w:color w:val="D5B778"/>
        </w:rPr>
        <w:br/>
      </w:r>
      <w:r w:rsidR="006E3DB9">
        <w:rPr>
          <w:color w:val="7A7E85"/>
        </w:rPr>
        <w:t xml:space="preserve">    </w:t>
      </w:r>
      <w:r w:rsidR="006E3DB9">
        <w:rPr>
          <w:color w:val="D5B778"/>
        </w:rPr>
        <w:t xml:space="preserve">&lt;bean </w:t>
      </w:r>
      <w:r w:rsidR="006E3DB9">
        <w:rPr>
          <w:color w:val="BCBEC4"/>
        </w:rPr>
        <w:t>id</w:t>
      </w:r>
      <w:r w:rsidR="006E3DB9">
        <w:rPr>
          <w:color w:val="6AAB73"/>
        </w:rPr>
        <w:t xml:space="preserve">="bookRepository" </w:t>
      </w:r>
      <w:r w:rsidR="006E3DB9">
        <w:rPr>
          <w:color w:val="BCBEC4"/>
        </w:rPr>
        <w:t>class</w:t>
      </w:r>
      <w:r w:rsidR="006E3DB9">
        <w:rPr>
          <w:color w:val="6AAB73"/>
        </w:rPr>
        <w:t>="com.library.repository.BookRepository"</w:t>
      </w:r>
      <w:r w:rsidR="006E3DB9">
        <w:rPr>
          <w:color w:val="D5B778"/>
        </w:rPr>
        <w:t>/&gt;</w:t>
      </w:r>
      <w:r w:rsidR="006E3DB9">
        <w:rPr>
          <w:color w:val="D5B778"/>
        </w:rPr>
        <w:br/>
      </w:r>
      <w:r w:rsidR="006E3DB9">
        <w:rPr>
          <w:color w:val="7A7E85"/>
        </w:rPr>
        <w:br/>
        <w:t xml:space="preserve">    </w:t>
      </w:r>
      <w:r w:rsidR="006E3DB9">
        <w:rPr>
          <w:color w:val="D5B778"/>
        </w:rPr>
        <w:t xml:space="preserve">&lt;bean </w:t>
      </w:r>
      <w:r w:rsidR="006E3DB9">
        <w:rPr>
          <w:color w:val="BCBEC4"/>
        </w:rPr>
        <w:t>id</w:t>
      </w:r>
      <w:r w:rsidR="006E3DB9">
        <w:rPr>
          <w:color w:val="6AAB73"/>
        </w:rPr>
        <w:t xml:space="preserve">="bookService" </w:t>
      </w:r>
      <w:r w:rsidR="006E3DB9">
        <w:rPr>
          <w:color w:val="BCBEC4"/>
        </w:rPr>
        <w:t>class</w:t>
      </w:r>
      <w:r w:rsidR="006E3DB9">
        <w:rPr>
          <w:color w:val="6AAB73"/>
        </w:rPr>
        <w:t>="com.library.service.BookService"</w:t>
      </w:r>
      <w:r w:rsidR="006E3DB9">
        <w:rPr>
          <w:color w:val="D5B778"/>
        </w:rPr>
        <w:t>&gt;</w:t>
      </w:r>
      <w:r w:rsidR="006E3DB9">
        <w:rPr>
          <w:color w:val="D5B778"/>
        </w:rPr>
        <w:br/>
        <w:t xml:space="preserve">        &lt;property </w:t>
      </w:r>
      <w:r w:rsidR="006E3DB9">
        <w:rPr>
          <w:color w:val="BCBEC4"/>
        </w:rPr>
        <w:t>name</w:t>
      </w:r>
      <w:r w:rsidR="006E3DB9">
        <w:rPr>
          <w:color w:val="6AAB73"/>
        </w:rPr>
        <w:t xml:space="preserve">="bookRepository" </w:t>
      </w:r>
      <w:r w:rsidR="006E3DB9">
        <w:rPr>
          <w:color w:val="BCBEC4"/>
        </w:rPr>
        <w:t>ref</w:t>
      </w:r>
      <w:r w:rsidR="006E3DB9">
        <w:rPr>
          <w:color w:val="6AAB73"/>
        </w:rPr>
        <w:t>="bookRepository"</w:t>
      </w:r>
      <w:r w:rsidR="006E3DB9">
        <w:rPr>
          <w:color w:val="D5B778"/>
        </w:rPr>
        <w:t>/&gt;</w:t>
      </w:r>
      <w:r w:rsidR="006E3DB9">
        <w:rPr>
          <w:color w:val="D5B778"/>
        </w:rPr>
        <w:br/>
        <w:t xml:space="preserve">    &lt;/bean&gt;</w:t>
      </w:r>
      <w:r w:rsidR="006E3DB9">
        <w:rPr>
          <w:color w:val="D5B778"/>
        </w:rPr>
        <w:br/>
        <w:t>&lt;/beans&gt;</w:t>
      </w:r>
    </w:p>
    <w:p w:rsidR="00CF1D3A" w:rsidRPr="00BF031D" w:rsidRDefault="00CF1D3A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</w:rPr>
      </w:pPr>
    </w:p>
    <w:p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BF031D">
        <w:rPr>
          <w:rFonts w:ascii="Times New Roman" w:hAnsi="Times New Roman" w:cs="Times New Roman"/>
          <w:color w:val="auto"/>
        </w:rPr>
        <w:t>2. Update the BookService Class</w:t>
      </w:r>
    </w:p>
    <w:p w:rsidR="00CF1D3A" w:rsidRPr="006E3DB9" w:rsidRDefault="006E3DB9" w:rsidP="00CF1D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E3DB9">
        <w:rPr>
          <w:rFonts w:ascii="Times New Roman" w:hAnsi="Times New Roman" w:cs="Times New Roman"/>
          <w:sz w:val="24"/>
          <w:szCs w:val="24"/>
        </w:rPr>
        <w:t xml:space="preserve">To allow Spring to inject the </w:t>
      </w:r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BookRepository</w:t>
      </w:r>
      <w:r w:rsidRPr="006E3DB9">
        <w:rPr>
          <w:rFonts w:ascii="Times New Roman" w:hAnsi="Times New Roman" w:cs="Times New Roman"/>
          <w:sz w:val="24"/>
          <w:szCs w:val="24"/>
        </w:rPr>
        <w:t xml:space="preserve"> dependency, the </w:t>
      </w:r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BookService</w:t>
      </w:r>
      <w:r w:rsidRPr="006E3DB9">
        <w:rPr>
          <w:rFonts w:ascii="Times New Roman" w:hAnsi="Times New Roman" w:cs="Times New Roman"/>
          <w:sz w:val="24"/>
          <w:szCs w:val="24"/>
        </w:rPr>
        <w:t xml:space="preserve"> class must provide a setter method named </w:t>
      </w:r>
      <w:r w:rsidRPr="006E3DB9">
        <w:rPr>
          <w:rStyle w:val="HTMLCode"/>
          <w:rFonts w:ascii="Times New Roman" w:eastAsiaTheme="minorEastAsia" w:hAnsi="Times New Roman" w:cs="Times New Roman"/>
          <w:sz w:val="24"/>
          <w:szCs w:val="24"/>
        </w:rPr>
        <w:t>setBookRepository</w:t>
      </w:r>
      <w:r w:rsidRPr="006E3DB9">
        <w:rPr>
          <w:rFonts w:ascii="Times New Roman" w:hAnsi="Times New Roman" w:cs="Times New Roman"/>
          <w:sz w:val="24"/>
          <w:szCs w:val="24"/>
        </w:rPr>
        <w:t>. Spring will use this method to inject the dependency during runtime.</w:t>
      </w:r>
    </w:p>
    <w:p w:rsidR="00CF1D3A" w:rsidRPr="006E3DB9" w:rsidRDefault="00CF1D3A" w:rsidP="006E3DB9">
      <w:pPr>
        <w:pStyle w:val="HTMLPreformatted"/>
        <w:shd w:val="clear" w:color="auto" w:fill="1E1F22"/>
        <w:spacing w:after="240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6E3DB9">
        <w:rPr>
          <w:color w:val="CF8E6D"/>
        </w:rPr>
        <w:t xml:space="preserve">package </w:t>
      </w:r>
      <w:r w:rsidR="006E3DB9">
        <w:rPr>
          <w:color w:val="BCBEC4"/>
        </w:rPr>
        <w:t>com.library.service;</w:t>
      </w:r>
      <w:r w:rsidR="006E3DB9">
        <w:rPr>
          <w:color w:val="BCBEC4"/>
        </w:rPr>
        <w:br/>
      </w:r>
      <w:r w:rsidR="006E3DB9">
        <w:rPr>
          <w:color w:val="BCBEC4"/>
        </w:rPr>
        <w:br/>
      </w:r>
      <w:r w:rsidR="006E3DB9">
        <w:rPr>
          <w:color w:val="CF8E6D"/>
        </w:rPr>
        <w:t xml:space="preserve">import </w:t>
      </w:r>
      <w:r w:rsidR="006E3DB9">
        <w:rPr>
          <w:color w:val="BCBEC4"/>
        </w:rPr>
        <w:t>com.library.repository.BookRepository;</w:t>
      </w:r>
      <w:r w:rsidR="006E3DB9">
        <w:rPr>
          <w:color w:val="BCBEC4"/>
        </w:rPr>
        <w:br/>
      </w:r>
      <w:r w:rsidR="006E3DB9">
        <w:rPr>
          <w:color w:val="BCBEC4"/>
        </w:rPr>
        <w:br/>
      </w:r>
      <w:r w:rsidR="006E3DB9">
        <w:rPr>
          <w:color w:val="CF8E6D"/>
        </w:rPr>
        <w:t xml:space="preserve">public class </w:t>
      </w:r>
      <w:r w:rsidR="006E3DB9">
        <w:rPr>
          <w:color w:val="BCBEC4"/>
        </w:rPr>
        <w:t>BookService {</w:t>
      </w:r>
      <w:r w:rsidR="006E3DB9">
        <w:rPr>
          <w:color w:val="BCBEC4"/>
        </w:rPr>
        <w:br/>
        <w:t xml:space="preserve">    </w:t>
      </w:r>
      <w:r w:rsidR="006E3DB9">
        <w:rPr>
          <w:color w:val="CF8E6D"/>
        </w:rPr>
        <w:t xml:space="preserve">private </w:t>
      </w:r>
      <w:r w:rsidR="006E3DB9">
        <w:rPr>
          <w:color w:val="BCBEC4"/>
        </w:rPr>
        <w:t xml:space="preserve">BookRepository </w:t>
      </w:r>
      <w:r w:rsidR="006E3DB9">
        <w:rPr>
          <w:color w:val="C77DBB"/>
        </w:rPr>
        <w:t>bookRepository</w:t>
      </w:r>
      <w:r w:rsidR="006E3DB9">
        <w:rPr>
          <w:color w:val="BCBEC4"/>
        </w:rPr>
        <w:t>;</w:t>
      </w:r>
      <w:r w:rsidR="006E3DB9">
        <w:rPr>
          <w:color w:val="BCBEC4"/>
        </w:rPr>
        <w:br/>
      </w:r>
      <w:r w:rsidR="006E3DB9">
        <w:rPr>
          <w:color w:val="BCBEC4"/>
        </w:rPr>
        <w:br/>
      </w:r>
      <w:r w:rsidR="006E3DB9">
        <w:rPr>
          <w:color w:val="BCBEC4"/>
        </w:rPr>
        <w:br/>
        <w:t xml:space="preserve">    </w:t>
      </w:r>
      <w:r w:rsidR="006E3DB9">
        <w:rPr>
          <w:color w:val="CF8E6D"/>
        </w:rPr>
        <w:t xml:space="preserve">public void </w:t>
      </w:r>
      <w:r w:rsidR="006E3DB9">
        <w:rPr>
          <w:color w:val="56A8F5"/>
        </w:rPr>
        <w:t>setBookRepository</w:t>
      </w:r>
      <w:r w:rsidR="006E3DB9">
        <w:rPr>
          <w:color w:val="BCBEC4"/>
        </w:rPr>
        <w:t>(BookRepository bookRepository) {</w:t>
      </w:r>
      <w:r w:rsidR="006E3DB9">
        <w:rPr>
          <w:color w:val="BCBEC4"/>
        </w:rPr>
        <w:br/>
        <w:t xml:space="preserve">        </w:t>
      </w:r>
      <w:r w:rsidR="006E3DB9">
        <w:rPr>
          <w:color w:val="CF8E6D"/>
        </w:rPr>
        <w:t>this</w:t>
      </w:r>
      <w:r w:rsidR="006E3DB9">
        <w:rPr>
          <w:color w:val="BCBEC4"/>
        </w:rPr>
        <w:t>.</w:t>
      </w:r>
      <w:r w:rsidR="006E3DB9">
        <w:rPr>
          <w:color w:val="C77DBB"/>
        </w:rPr>
        <w:t xml:space="preserve">bookRepository </w:t>
      </w:r>
      <w:r w:rsidR="006E3DB9">
        <w:rPr>
          <w:color w:val="BCBEC4"/>
        </w:rPr>
        <w:t>= bookRepository;</w:t>
      </w:r>
      <w:r w:rsidR="006E3DB9">
        <w:rPr>
          <w:color w:val="BCBEC4"/>
        </w:rPr>
        <w:br/>
        <w:t xml:space="preserve">    }</w:t>
      </w:r>
      <w:r w:rsidR="006E3DB9">
        <w:rPr>
          <w:color w:val="BCBEC4"/>
        </w:rPr>
        <w:br/>
      </w:r>
      <w:r w:rsidR="006E3DB9">
        <w:rPr>
          <w:color w:val="BCBEC4"/>
        </w:rPr>
        <w:br/>
        <w:t xml:space="preserve">    </w:t>
      </w:r>
      <w:r w:rsidR="006E3DB9">
        <w:rPr>
          <w:color w:val="CF8E6D"/>
        </w:rPr>
        <w:t xml:space="preserve">public void </w:t>
      </w:r>
      <w:r w:rsidR="006E3DB9">
        <w:rPr>
          <w:color w:val="56A8F5"/>
        </w:rPr>
        <w:t>addBook</w:t>
      </w:r>
      <w:r w:rsidR="006E3DB9">
        <w:rPr>
          <w:color w:val="BCBEC4"/>
        </w:rPr>
        <w:t>(String bookName) {</w:t>
      </w:r>
      <w:r w:rsidR="006E3DB9">
        <w:rPr>
          <w:color w:val="BCBEC4"/>
        </w:rPr>
        <w:br/>
        <w:t xml:space="preserve">        System.</w:t>
      </w:r>
      <w:r w:rsidR="006E3DB9">
        <w:rPr>
          <w:i/>
          <w:iCs/>
          <w:color w:val="C77DBB"/>
        </w:rPr>
        <w:t>out</w:t>
      </w:r>
      <w:r w:rsidR="006E3DB9">
        <w:rPr>
          <w:color w:val="BCBEC4"/>
        </w:rPr>
        <w:t>.println(</w:t>
      </w:r>
      <w:r w:rsidR="006E3DB9">
        <w:rPr>
          <w:color w:val="6AAB73"/>
        </w:rPr>
        <w:t xml:space="preserve">"BookService: Adding book - " </w:t>
      </w:r>
      <w:r w:rsidR="006E3DB9">
        <w:rPr>
          <w:color w:val="BCBEC4"/>
        </w:rPr>
        <w:t>+ bookName);</w:t>
      </w:r>
      <w:r w:rsidR="006E3DB9">
        <w:rPr>
          <w:color w:val="BCBEC4"/>
        </w:rPr>
        <w:br/>
        <w:t xml:space="preserve">        </w:t>
      </w:r>
      <w:r w:rsidR="006E3DB9">
        <w:rPr>
          <w:color w:val="C77DBB"/>
        </w:rPr>
        <w:t>bookRepository</w:t>
      </w:r>
      <w:r w:rsidR="006E3DB9">
        <w:rPr>
          <w:color w:val="BCBEC4"/>
        </w:rPr>
        <w:t>.saveBook(bookName);</w:t>
      </w:r>
      <w:r w:rsidR="006E3DB9">
        <w:rPr>
          <w:color w:val="BCBEC4"/>
        </w:rPr>
        <w:br/>
        <w:t xml:space="preserve">    }</w:t>
      </w:r>
      <w:r w:rsidR="006E3DB9">
        <w:rPr>
          <w:color w:val="BCBEC4"/>
        </w:rPr>
        <w:br/>
        <w:t>}</w:t>
      </w:r>
    </w:p>
    <w:p w:rsidR="00CF1D3A" w:rsidRPr="00BF031D" w:rsidRDefault="00CF1D3A" w:rsidP="00CF1D3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BF031D">
        <w:rPr>
          <w:rFonts w:ascii="Times New Roman" w:hAnsi="Times New Roman" w:cs="Times New Roman"/>
          <w:color w:val="auto"/>
        </w:rPr>
        <w:lastRenderedPageBreak/>
        <w:t>3. Test the Configuration</w:t>
      </w:r>
    </w:p>
    <w:p w:rsidR="00CF1D3A" w:rsidRPr="006E3DB9" w:rsidRDefault="006E3DB9" w:rsidP="00CF1D3A">
      <w:pPr>
        <w:rPr>
          <w:rFonts w:ascii="Times New Roman" w:hAnsi="Times New Roman" w:cs="Times New Roman"/>
          <w:sz w:val="24"/>
          <w:szCs w:val="24"/>
        </w:rPr>
      </w:pPr>
      <w:r w:rsidRPr="006E3DB9">
        <w:rPr>
          <w:rFonts w:ascii="Times New Roman" w:hAnsi="Times New Roman" w:cs="Times New Roman"/>
          <w:sz w:val="24"/>
          <w:szCs w:val="24"/>
        </w:rPr>
        <w:t>Create or update the main class to load the Spring context and verify that the dependency injection works correctly.</w:t>
      </w:r>
    </w:p>
    <w:p w:rsidR="006E3DB9" w:rsidRDefault="00CF1D3A" w:rsidP="006E3DB9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6E3DB9">
        <w:rPr>
          <w:color w:val="CF8E6D"/>
        </w:rPr>
        <w:t xml:space="preserve">package </w:t>
      </w:r>
      <w:r w:rsidR="006E3DB9">
        <w:rPr>
          <w:color w:val="BCBEC4"/>
        </w:rPr>
        <w:t>com.library;</w:t>
      </w:r>
      <w:r w:rsidR="006E3DB9">
        <w:rPr>
          <w:color w:val="BCBEC4"/>
        </w:rPr>
        <w:br/>
      </w:r>
      <w:r w:rsidR="006E3DB9">
        <w:rPr>
          <w:color w:val="BCBEC4"/>
        </w:rPr>
        <w:br/>
      </w:r>
      <w:r w:rsidR="006E3DB9">
        <w:rPr>
          <w:color w:val="CF8E6D"/>
        </w:rPr>
        <w:t xml:space="preserve">import </w:t>
      </w:r>
      <w:r w:rsidR="006E3DB9">
        <w:rPr>
          <w:color w:val="BCBEC4"/>
        </w:rPr>
        <w:t>com.library.service.BookService;</w:t>
      </w:r>
      <w:r w:rsidR="006E3DB9">
        <w:rPr>
          <w:color w:val="BCBEC4"/>
        </w:rPr>
        <w:br/>
      </w:r>
      <w:r w:rsidR="006E3DB9">
        <w:rPr>
          <w:color w:val="CF8E6D"/>
        </w:rPr>
        <w:t xml:space="preserve">import </w:t>
      </w:r>
      <w:r w:rsidR="006E3DB9">
        <w:rPr>
          <w:color w:val="BCBEC4"/>
        </w:rPr>
        <w:t>org.springframework.context.ApplicationContext;</w:t>
      </w:r>
      <w:r w:rsidR="006E3DB9">
        <w:rPr>
          <w:color w:val="BCBEC4"/>
        </w:rPr>
        <w:br/>
      </w:r>
      <w:r w:rsidR="006E3DB9">
        <w:rPr>
          <w:color w:val="CF8E6D"/>
        </w:rPr>
        <w:t xml:space="preserve">import </w:t>
      </w:r>
      <w:r w:rsidR="006E3DB9">
        <w:rPr>
          <w:color w:val="BCBEC4"/>
        </w:rPr>
        <w:t>org.springframework.context.support.ClassPathXmlApplicationContext;</w:t>
      </w:r>
      <w:r w:rsidR="006E3DB9">
        <w:rPr>
          <w:color w:val="BCBEC4"/>
        </w:rPr>
        <w:br/>
      </w:r>
      <w:r w:rsidR="006E3DB9">
        <w:rPr>
          <w:color w:val="BCBEC4"/>
        </w:rPr>
        <w:br/>
      </w:r>
      <w:r w:rsidR="006E3DB9">
        <w:rPr>
          <w:color w:val="CF8E6D"/>
        </w:rPr>
        <w:t xml:space="preserve">public class </w:t>
      </w:r>
      <w:r w:rsidR="006E3DB9">
        <w:rPr>
          <w:color w:val="BCBEC4"/>
        </w:rPr>
        <w:t>LibraryManagementApplication {</w:t>
      </w:r>
      <w:r w:rsidR="006E3DB9">
        <w:rPr>
          <w:color w:val="BCBEC4"/>
        </w:rPr>
        <w:br/>
        <w:t xml:space="preserve">    </w:t>
      </w:r>
      <w:r w:rsidR="006E3DB9">
        <w:rPr>
          <w:color w:val="CF8E6D"/>
        </w:rPr>
        <w:t xml:space="preserve">public static void </w:t>
      </w:r>
      <w:r w:rsidR="006E3DB9">
        <w:rPr>
          <w:color w:val="56A8F5"/>
        </w:rPr>
        <w:t>main</w:t>
      </w:r>
      <w:r w:rsidR="006E3DB9">
        <w:rPr>
          <w:color w:val="BCBEC4"/>
        </w:rPr>
        <w:t>(String[] args) {</w:t>
      </w:r>
      <w:r w:rsidR="006E3DB9">
        <w:rPr>
          <w:color w:val="BCBEC4"/>
        </w:rPr>
        <w:br/>
        <w:t xml:space="preserve">        </w:t>
      </w:r>
      <w:r w:rsidR="006E3DB9">
        <w:rPr>
          <w:color w:val="7A7E85"/>
        </w:rPr>
        <w:br/>
        <w:t xml:space="preserve">        </w:t>
      </w:r>
      <w:r w:rsidR="006E3DB9">
        <w:rPr>
          <w:color w:val="BCBEC4"/>
        </w:rPr>
        <w:t xml:space="preserve">ApplicationContext context = </w:t>
      </w:r>
      <w:r w:rsidR="006E3DB9">
        <w:rPr>
          <w:color w:val="CF8E6D"/>
        </w:rPr>
        <w:t xml:space="preserve">new </w:t>
      </w:r>
      <w:r w:rsidR="006E3DB9">
        <w:rPr>
          <w:color w:val="BCBEC4"/>
        </w:rPr>
        <w:t>ClassPathXmlApplicationContext(</w:t>
      </w:r>
      <w:r w:rsidR="006E3DB9">
        <w:rPr>
          <w:color w:val="6AAB73"/>
        </w:rPr>
        <w:t>"applicationContext.xml"</w:t>
      </w:r>
      <w:r w:rsidR="006E3DB9">
        <w:rPr>
          <w:color w:val="BCBEC4"/>
        </w:rPr>
        <w:t>);</w:t>
      </w:r>
    </w:p>
    <w:p w:rsidR="006E3DB9" w:rsidRDefault="006E3DB9" w:rsidP="006E3D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BookService bookService = (BookService) context.getBean(</w:t>
      </w:r>
      <w:r>
        <w:rPr>
          <w:color w:val="6AAB73"/>
        </w:rPr>
        <w:t>"bookService"</w:t>
      </w:r>
      <w:r>
        <w:rPr>
          <w:color w:val="BCBEC4"/>
        </w:rPr>
        <w:t>);</w:t>
      </w:r>
    </w:p>
    <w:p w:rsidR="006E3DB9" w:rsidRDefault="006E3DB9" w:rsidP="006E3D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7A7E85"/>
        </w:rPr>
        <w:t xml:space="preserve">        </w:t>
      </w:r>
      <w:r>
        <w:rPr>
          <w:color w:val="BCBEC4"/>
        </w:rPr>
        <w:t>bookService.addBook(</w:t>
      </w:r>
      <w:r>
        <w:rPr>
          <w:color w:val="6AAB73"/>
        </w:rPr>
        <w:t>"Java: The Complete Reference"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E3DB9" w:rsidRDefault="006E3DB9" w:rsidP="006E3DB9">
      <w:pPr>
        <w:pStyle w:val="HTMLPreformatted"/>
        <w:shd w:val="clear" w:color="auto" w:fill="1E1F22"/>
        <w:spacing w:after="240"/>
        <w:rPr>
          <w:color w:val="BCBEC4"/>
        </w:rPr>
      </w:pPr>
    </w:p>
    <w:p w:rsidR="00CF1D3A" w:rsidRPr="00865F88" w:rsidRDefault="00CF1D3A" w:rsidP="00CF1D3A">
      <w:pPr>
        <w:pStyle w:val="IntenseQuote"/>
        <w:pBdr>
          <w:bottom w:val="none" w:sz="0" w:space="0" w:color="auto"/>
        </w:pBdr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</w:p>
    <w:p w:rsidR="006E3DB9" w:rsidRPr="00865F88" w:rsidRDefault="00E62739" w:rsidP="006E3DB9">
      <w:pPr>
        <w:rPr>
          <w:rFonts w:ascii="Times New Roman" w:hAnsi="Times New Roman" w:cs="Times New Roman"/>
          <w:b/>
          <w:sz w:val="26"/>
          <w:szCs w:val="26"/>
        </w:rPr>
      </w:pPr>
      <w:r w:rsidRPr="00865F88">
        <w:rPr>
          <w:rFonts w:ascii="Times New Roman" w:hAnsi="Times New Roman" w:cs="Times New Roman"/>
          <w:b/>
          <w:sz w:val="26"/>
          <w:szCs w:val="26"/>
        </w:rPr>
        <w:t>4.</w:t>
      </w:r>
      <w:r w:rsidR="00865F88" w:rsidRPr="00865F88">
        <w:rPr>
          <w:rFonts w:ascii="Times New Roman" w:hAnsi="Times New Roman" w:cs="Times New Roman"/>
          <w:b/>
          <w:sz w:val="26"/>
          <w:szCs w:val="26"/>
        </w:rPr>
        <w:t>Output</w:t>
      </w:r>
      <w:r w:rsidR="006E3DB9" w:rsidRPr="00865F88">
        <w:rPr>
          <w:rFonts w:ascii="Times New Roman" w:hAnsi="Times New Roman" w:cs="Times New Roman"/>
          <w:b/>
          <w:sz w:val="26"/>
          <w:szCs w:val="26"/>
        </w:rPr>
        <w:t>:</w:t>
      </w:r>
    </w:p>
    <w:p w:rsidR="00F511FA" w:rsidRPr="00F511FA" w:rsidRDefault="006E3DB9" w:rsidP="00F511FA">
      <w:r>
        <w:rPr>
          <w:noProof/>
        </w:rPr>
        <w:drawing>
          <wp:inline distT="0" distB="0" distL="0" distR="0">
            <wp:extent cx="5537200" cy="21653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407" t="31687" r="49769" b="39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31D" w:rsidRDefault="00BF031D" w:rsidP="00BF031D"/>
    <w:p w:rsidR="00BF031D" w:rsidRDefault="00BF031D" w:rsidP="00BF031D"/>
    <w:p w:rsidR="00BF031D" w:rsidRDefault="00BF031D" w:rsidP="00BF031D"/>
    <w:p w:rsidR="00BF031D" w:rsidRPr="00BF031D" w:rsidRDefault="00BF031D" w:rsidP="00BF031D"/>
    <w:p w:rsidR="00A92893" w:rsidRPr="00865F88" w:rsidRDefault="008D5301" w:rsidP="00E62739">
      <w:pPr>
        <w:pStyle w:val="IntenseQuote"/>
        <w:pBdr>
          <w:bottom w:val="none" w:sz="0" w:space="0" w:color="auto"/>
        </w:pBdr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865F88"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  <w:lastRenderedPageBreak/>
        <w:t xml:space="preserve">Exercise </w:t>
      </w:r>
      <w:r w:rsidRPr="00865F88"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  <w:t>4: Creating and Configuring a Maven Project</w:t>
      </w:r>
    </w:p>
    <w:p w:rsidR="00BF031D" w:rsidRPr="00E62739" w:rsidRDefault="00E62739" w:rsidP="00E62739">
      <w:pPr>
        <w:jc w:val="both"/>
        <w:rPr>
          <w:rFonts w:ascii="Times New Roman" w:hAnsi="Times New Roman" w:cs="Times New Roman"/>
          <w:sz w:val="24"/>
          <w:szCs w:val="24"/>
        </w:rPr>
      </w:pPr>
      <w:r w:rsidRPr="00E62739">
        <w:rPr>
          <w:rFonts w:ascii="Times New Roman" w:hAnsi="Times New Roman" w:cs="Times New Roman"/>
          <w:sz w:val="24"/>
          <w:szCs w:val="24"/>
        </w:rPr>
        <w:t xml:space="preserve">      To build and manage the library management application's backend efficiently, Maven is used as the build automation and dependency management tool. This exercise involves creating a new Maven project named </w:t>
      </w:r>
      <w:r w:rsidRPr="00E62739">
        <w:rPr>
          <w:rStyle w:val="HTMLCode"/>
          <w:rFonts w:ascii="Times New Roman" w:eastAsiaTheme="minorEastAsia" w:hAnsi="Times New Roman" w:cs="Times New Roman"/>
          <w:sz w:val="24"/>
          <w:szCs w:val="24"/>
        </w:rPr>
        <w:t>LibraryManagement</w:t>
      </w:r>
      <w:r w:rsidRPr="00E62739">
        <w:rPr>
          <w:rFonts w:ascii="Times New Roman" w:hAnsi="Times New Roman" w:cs="Times New Roman"/>
          <w:sz w:val="24"/>
          <w:szCs w:val="24"/>
        </w:rPr>
        <w:t xml:space="preserve"> and integrating key Spring Framework modules. Additionally, the project will be configured to compile with Java version 1.8 using the Maven Compiler Plugin.</w:t>
      </w:r>
    </w:p>
    <w:p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 xml:space="preserve">1. </w:t>
      </w:r>
      <w:r w:rsidRPr="00BF031D">
        <w:rPr>
          <w:rFonts w:ascii="Times New Roman" w:hAnsi="Times New Roman" w:cs="Times New Roman"/>
          <w:color w:val="auto"/>
        </w:rPr>
        <w:t>Create a Maven Project</w:t>
      </w:r>
    </w:p>
    <w:p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>Open your IDE (e.g., IntelliJ IDEA).</w:t>
      </w:r>
    </w:p>
    <w:p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Create a new </w:t>
      </w:r>
      <w:r w:rsidRPr="00865F88">
        <w:rPr>
          <w:rStyle w:val="Strong"/>
        </w:rPr>
        <w:t>Java project</w:t>
      </w:r>
      <w:r w:rsidRPr="00865F88">
        <w:t>.</w:t>
      </w:r>
    </w:p>
    <w:p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Under </w:t>
      </w:r>
      <w:r w:rsidRPr="00865F88">
        <w:rPr>
          <w:rStyle w:val="Strong"/>
        </w:rPr>
        <w:t>Build System</w:t>
      </w:r>
      <w:r w:rsidRPr="00865F88">
        <w:t xml:space="preserve">, select </w:t>
      </w:r>
      <w:r w:rsidRPr="00865F88">
        <w:rPr>
          <w:rStyle w:val="Strong"/>
        </w:rPr>
        <w:t>Maven</w:t>
      </w:r>
      <w:r w:rsidRPr="00865F88">
        <w:t>.</w:t>
      </w:r>
    </w:p>
    <w:p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>Fill in the project details:</w:t>
      </w:r>
    </w:p>
    <w:p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Project Name</w:t>
      </w:r>
      <w:r w:rsidRPr="00865F88">
        <w:t xml:space="preserve">: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LibraryManagement</w:t>
      </w:r>
    </w:p>
    <w:p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Group ID</w:t>
      </w:r>
      <w:r w:rsidRPr="00865F88">
        <w:t xml:space="preserve">: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com.library</w:t>
      </w:r>
    </w:p>
    <w:p w:rsidR="00865F88" w:rsidRPr="00865F88" w:rsidRDefault="00865F88" w:rsidP="00865F88">
      <w:pPr>
        <w:pStyle w:val="NormalWeb"/>
        <w:numPr>
          <w:ilvl w:val="1"/>
          <w:numId w:val="10"/>
        </w:numPr>
      </w:pPr>
      <w:r w:rsidRPr="00865F88">
        <w:rPr>
          <w:rStyle w:val="Strong"/>
        </w:rPr>
        <w:t>Artifact ID</w:t>
      </w:r>
      <w:r w:rsidRPr="00865F88">
        <w:t xml:space="preserve">: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LibraryManagement</w:t>
      </w:r>
    </w:p>
    <w:p w:rsidR="00865F88" w:rsidRPr="00865F88" w:rsidRDefault="00865F88" w:rsidP="00865F88">
      <w:pPr>
        <w:pStyle w:val="NormalWeb"/>
        <w:numPr>
          <w:ilvl w:val="0"/>
          <w:numId w:val="10"/>
        </w:numPr>
      </w:pPr>
      <w:r w:rsidRPr="00865F88">
        <w:t xml:space="preserve">Finish the project setup. This creates a basic Maven structure including the </w:t>
      </w:r>
      <w:r w:rsidRPr="00865F88">
        <w:rPr>
          <w:rStyle w:val="HTMLCode"/>
          <w:sz w:val="24"/>
          <w:szCs w:val="24"/>
        </w:rPr>
        <w:t>pom.xml</w:t>
      </w:r>
      <w:r w:rsidRPr="00865F88">
        <w:t xml:space="preserve"> file.</w:t>
      </w:r>
    </w:p>
    <w:p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2. Add Spring Dependencies in pom.xml</w:t>
      </w:r>
    </w:p>
    <w:p w:rsidR="00865F88" w:rsidRPr="00865F88" w:rsidRDefault="00865F88" w:rsidP="00865F88">
      <w:pPr>
        <w:pStyle w:val="NormalWeb"/>
      </w:pPr>
      <w:r w:rsidRPr="00865F88">
        <w:t xml:space="preserve">Open the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pom.xml</w:t>
      </w:r>
      <w:r w:rsidRPr="00865F88">
        <w:t xml:space="preserve"> file and add the following Spring dependencies inside the </w:t>
      </w:r>
      <w:r w:rsidRPr="00865F88">
        <w:rPr>
          <w:rStyle w:val="HTMLCode"/>
          <w:rFonts w:ascii="Times New Roman" w:hAnsi="Times New Roman" w:cs="Times New Roman"/>
          <w:sz w:val="24"/>
          <w:szCs w:val="24"/>
        </w:rPr>
        <w:t>&lt;dependencies&gt;</w:t>
      </w:r>
      <w:r w:rsidRPr="00865F88">
        <w:t xml:space="preserve"> section:</w:t>
      </w:r>
    </w:p>
    <w:p w:rsidR="00A92893" w:rsidRDefault="008D5301" w:rsidP="00865F88">
      <w:pPr>
        <w:pStyle w:val="HTMLPreformatted"/>
        <w:shd w:val="clear" w:color="auto" w:fill="1E1F22"/>
        <w:rPr>
          <w:color w:val="D5B778"/>
        </w:rPr>
      </w:pPr>
      <w:r w:rsidRPr="00BF031D">
        <w:rPr>
          <w:rFonts w:ascii="Times New Roman" w:hAnsi="Times New Roman" w:cs="Times New Roman"/>
        </w:rPr>
        <w:br/>
      </w:r>
      <w:r w:rsidR="00865F88">
        <w:rPr>
          <w:color w:val="D5B778"/>
        </w:rPr>
        <w:t>&lt;dependencies&gt;</w:t>
      </w:r>
      <w:r w:rsidR="00865F88">
        <w:rPr>
          <w:color w:val="D5B778"/>
        </w:rPr>
        <w:br/>
        <w:t xml:space="preserve">    </w:t>
      </w:r>
      <w:r w:rsidR="00865F88">
        <w:rPr>
          <w:color w:val="7A7E85"/>
        </w:rPr>
        <w:t>&lt;!-- Spring Context (for core DI functionality) --&gt;</w:t>
      </w:r>
      <w:r w:rsidR="00865F88">
        <w:rPr>
          <w:color w:val="7A7E85"/>
        </w:rPr>
        <w:br/>
        <w:t xml:space="preserve">    </w:t>
      </w:r>
      <w:r w:rsidR="00865F88">
        <w:rPr>
          <w:color w:val="D5B778"/>
        </w:rPr>
        <w:t>&lt;dependency&gt;</w:t>
      </w:r>
      <w:r w:rsidR="00865F88">
        <w:rPr>
          <w:color w:val="D5B778"/>
        </w:rPr>
        <w:br/>
        <w:t xml:space="preserve">        &lt;groupId&gt;</w:t>
      </w:r>
      <w:r w:rsidR="00865F88">
        <w:rPr>
          <w:color w:val="BCBEC4"/>
        </w:rPr>
        <w:t>org.springframework</w:t>
      </w:r>
      <w:r w:rsidR="00865F88">
        <w:rPr>
          <w:color w:val="D5B778"/>
        </w:rPr>
        <w:t>&lt;/groupId&gt;</w:t>
      </w:r>
      <w:r w:rsidR="00865F88">
        <w:rPr>
          <w:color w:val="D5B778"/>
        </w:rPr>
        <w:br/>
        <w:t xml:space="preserve">        &lt;artifactId&gt;</w:t>
      </w:r>
      <w:r w:rsidR="00865F88">
        <w:rPr>
          <w:color w:val="BCBEC4"/>
        </w:rPr>
        <w:t>spring-context</w:t>
      </w:r>
      <w:r w:rsidR="00865F88">
        <w:rPr>
          <w:color w:val="D5B778"/>
        </w:rPr>
        <w:t>&lt;/artifactId&gt;</w:t>
      </w:r>
      <w:r w:rsidR="00865F88">
        <w:rPr>
          <w:color w:val="D5B778"/>
        </w:rPr>
        <w:br/>
        <w:t xml:space="preserve">        &lt;version&gt;</w:t>
      </w:r>
      <w:r w:rsidR="00865F88">
        <w:rPr>
          <w:color w:val="BCBEC4"/>
        </w:rPr>
        <w:t>5.3.20</w:t>
      </w:r>
      <w:r w:rsidR="00865F88">
        <w:rPr>
          <w:color w:val="D5B778"/>
        </w:rPr>
        <w:t>&lt;/version&gt;</w:t>
      </w:r>
      <w:r w:rsidR="00865F88">
        <w:rPr>
          <w:color w:val="D5B778"/>
        </w:rPr>
        <w:br/>
        <w:t xml:space="preserve">    &lt;/dependency&gt;</w:t>
      </w:r>
      <w:r w:rsidR="00865F88">
        <w:rPr>
          <w:color w:val="D5B778"/>
        </w:rPr>
        <w:br/>
      </w:r>
      <w:r w:rsidR="00865F88">
        <w:rPr>
          <w:color w:val="D5B778"/>
        </w:rPr>
        <w:br/>
        <w:t xml:space="preserve">    </w:t>
      </w:r>
      <w:r w:rsidR="00865F88">
        <w:rPr>
          <w:color w:val="7A7E85"/>
        </w:rPr>
        <w:t>&lt;!-- Spring AOP (for aspect-oriented programming support) --&gt;</w:t>
      </w:r>
      <w:r w:rsidR="00865F88">
        <w:rPr>
          <w:color w:val="7A7E85"/>
        </w:rPr>
        <w:br/>
        <w:t xml:space="preserve">    </w:t>
      </w:r>
      <w:r w:rsidR="00865F88">
        <w:rPr>
          <w:color w:val="D5B778"/>
        </w:rPr>
        <w:t>&lt;dependency&gt;</w:t>
      </w:r>
      <w:r w:rsidR="00865F88">
        <w:rPr>
          <w:color w:val="D5B778"/>
        </w:rPr>
        <w:br/>
        <w:t xml:space="preserve">        &lt;groupId&gt;</w:t>
      </w:r>
      <w:r w:rsidR="00865F88">
        <w:rPr>
          <w:color w:val="BCBEC4"/>
        </w:rPr>
        <w:t>org.springframework</w:t>
      </w:r>
      <w:r w:rsidR="00865F88">
        <w:rPr>
          <w:color w:val="D5B778"/>
        </w:rPr>
        <w:t>&lt;/groupId&gt;</w:t>
      </w:r>
      <w:r w:rsidR="00865F88">
        <w:rPr>
          <w:color w:val="D5B778"/>
        </w:rPr>
        <w:br/>
        <w:t xml:space="preserve">        &lt;artifactId&gt;</w:t>
      </w:r>
      <w:r w:rsidR="00865F88">
        <w:rPr>
          <w:color w:val="BCBEC4"/>
        </w:rPr>
        <w:t>spring-aop</w:t>
      </w:r>
      <w:r w:rsidR="00865F88">
        <w:rPr>
          <w:color w:val="D5B778"/>
        </w:rPr>
        <w:t>&lt;/artifactId&gt;</w:t>
      </w:r>
      <w:r w:rsidR="00865F88">
        <w:rPr>
          <w:color w:val="D5B778"/>
        </w:rPr>
        <w:br/>
        <w:t xml:space="preserve">        &lt;version&gt;</w:t>
      </w:r>
      <w:r w:rsidR="00865F88">
        <w:rPr>
          <w:color w:val="BCBEC4"/>
        </w:rPr>
        <w:t>5.3.20</w:t>
      </w:r>
      <w:r w:rsidR="00865F88">
        <w:rPr>
          <w:color w:val="D5B778"/>
        </w:rPr>
        <w:t>&lt;/version&gt;</w:t>
      </w:r>
      <w:r w:rsidR="00865F88">
        <w:rPr>
          <w:color w:val="D5B778"/>
        </w:rPr>
        <w:br/>
        <w:t xml:space="preserve">    &lt;/dependency&gt;</w:t>
      </w:r>
      <w:r w:rsidR="00865F88">
        <w:rPr>
          <w:color w:val="D5B778"/>
        </w:rPr>
        <w:br/>
      </w:r>
      <w:r w:rsidR="00865F88">
        <w:rPr>
          <w:color w:val="D5B778"/>
        </w:rPr>
        <w:br/>
        <w:t xml:space="preserve">    </w:t>
      </w:r>
      <w:r w:rsidR="00865F88">
        <w:rPr>
          <w:color w:val="7A7E85"/>
        </w:rPr>
        <w:t>&lt;!-- Spring WebMVC (for web and controller layer support) --&gt;</w:t>
      </w:r>
      <w:r w:rsidR="00865F88">
        <w:rPr>
          <w:color w:val="7A7E85"/>
        </w:rPr>
        <w:br/>
        <w:t xml:space="preserve">    </w:t>
      </w:r>
      <w:r w:rsidR="00865F88">
        <w:rPr>
          <w:color w:val="D5B778"/>
        </w:rPr>
        <w:t>&lt;dependency&gt;</w:t>
      </w:r>
      <w:r w:rsidR="00865F88">
        <w:rPr>
          <w:color w:val="D5B778"/>
        </w:rPr>
        <w:br/>
        <w:t xml:space="preserve">        &lt;groupId&gt;</w:t>
      </w:r>
      <w:r w:rsidR="00865F88">
        <w:rPr>
          <w:color w:val="BCBEC4"/>
        </w:rPr>
        <w:t>org.springframework</w:t>
      </w:r>
      <w:r w:rsidR="00865F88">
        <w:rPr>
          <w:color w:val="D5B778"/>
        </w:rPr>
        <w:t>&lt;/groupId&gt;</w:t>
      </w:r>
      <w:r w:rsidR="00865F88">
        <w:rPr>
          <w:color w:val="D5B778"/>
        </w:rPr>
        <w:br/>
        <w:t xml:space="preserve">        &lt;artifactId&gt;</w:t>
      </w:r>
      <w:r w:rsidR="00865F88">
        <w:rPr>
          <w:color w:val="BCBEC4"/>
        </w:rPr>
        <w:t>spring-webmvc</w:t>
      </w:r>
      <w:r w:rsidR="00865F88">
        <w:rPr>
          <w:color w:val="D5B778"/>
        </w:rPr>
        <w:t>&lt;/artifactId&gt;</w:t>
      </w:r>
      <w:r w:rsidR="00865F88">
        <w:rPr>
          <w:color w:val="D5B778"/>
        </w:rPr>
        <w:br/>
        <w:t xml:space="preserve">        &lt;version&gt;</w:t>
      </w:r>
      <w:r w:rsidR="00865F88">
        <w:rPr>
          <w:color w:val="BCBEC4"/>
        </w:rPr>
        <w:t>5.3.20</w:t>
      </w:r>
      <w:r w:rsidR="00865F88">
        <w:rPr>
          <w:color w:val="D5B778"/>
        </w:rPr>
        <w:t>&lt;/version&gt;</w:t>
      </w:r>
      <w:r w:rsidR="00865F88">
        <w:rPr>
          <w:color w:val="D5B778"/>
        </w:rPr>
        <w:br/>
      </w:r>
      <w:r w:rsidR="00865F88">
        <w:rPr>
          <w:color w:val="D5B778"/>
        </w:rPr>
        <w:lastRenderedPageBreak/>
        <w:t xml:space="preserve">    &lt;/dependency&gt;</w:t>
      </w:r>
      <w:r w:rsidR="00865F88">
        <w:rPr>
          <w:color w:val="D5B778"/>
        </w:rPr>
        <w:br/>
        <w:t>&lt;/dependencies&gt;</w:t>
      </w:r>
    </w:p>
    <w:p w:rsidR="00865F88" w:rsidRPr="00865F88" w:rsidRDefault="00865F88" w:rsidP="00865F88">
      <w:pPr>
        <w:pStyle w:val="HTMLPreformatted"/>
        <w:shd w:val="clear" w:color="auto" w:fill="1E1F22"/>
        <w:rPr>
          <w:color w:val="BCBEC4"/>
        </w:rPr>
      </w:pPr>
    </w:p>
    <w:p w:rsidR="00865F88" w:rsidRDefault="00865F88">
      <w:pPr>
        <w:pStyle w:val="Heading2"/>
        <w:rPr>
          <w:rFonts w:ascii="Times New Roman" w:hAnsi="Times New Roman" w:cs="Times New Roman"/>
          <w:color w:val="auto"/>
        </w:rPr>
      </w:pPr>
    </w:p>
    <w:p w:rsidR="00A92893" w:rsidRDefault="008D5301">
      <w:pPr>
        <w:pStyle w:val="Heading2"/>
        <w:rPr>
          <w:rFonts w:ascii="Times New Roman" w:hAnsi="Times New Roman" w:cs="Times New Roman"/>
          <w:color w:val="auto"/>
        </w:rPr>
      </w:pPr>
      <w:r w:rsidRPr="00BF031D">
        <w:rPr>
          <w:rFonts w:ascii="Times New Roman" w:hAnsi="Times New Roman" w:cs="Times New Roman"/>
          <w:color w:val="auto"/>
        </w:rPr>
        <w:t>3. Configure Maven Plugins</w:t>
      </w:r>
    </w:p>
    <w:p w:rsidR="00865F88" w:rsidRPr="00865F88" w:rsidRDefault="00865F88" w:rsidP="00865F88">
      <w:pPr>
        <w:rPr>
          <w:rFonts w:ascii="Times New Roman" w:hAnsi="Times New Roman" w:cs="Times New Roman"/>
          <w:sz w:val="24"/>
          <w:szCs w:val="24"/>
        </w:rPr>
      </w:pPr>
      <w:r w:rsidRPr="00865F88">
        <w:rPr>
          <w:rFonts w:ascii="Times New Roman" w:hAnsi="Times New Roman" w:cs="Times New Roman"/>
          <w:sz w:val="24"/>
          <w:szCs w:val="24"/>
        </w:rPr>
        <w:t xml:space="preserve">To ensure your project uses Java 1.8, configure the Maven Compiler Plugin by adding this after the </w:t>
      </w:r>
      <w:r w:rsidRPr="00865F88">
        <w:rPr>
          <w:rStyle w:val="HTMLCode"/>
          <w:rFonts w:ascii="Times New Roman" w:eastAsiaTheme="minorEastAsia" w:hAnsi="Times New Roman" w:cs="Times New Roman"/>
          <w:sz w:val="24"/>
          <w:szCs w:val="24"/>
        </w:rPr>
        <w:t>&lt;dependencies&gt;</w:t>
      </w:r>
      <w:r w:rsidRPr="00865F88">
        <w:rPr>
          <w:rFonts w:ascii="Times New Roman" w:hAnsi="Times New Roman" w:cs="Times New Roman"/>
          <w:sz w:val="24"/>
          <w:szCs w:val="24"/>
        </w:rPr>
        <w:t xml:space="preserve"> section in </w:t>
      </w:r>
      <w:r w:rsidRPr="00865F8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pom.xml</w:t>
      </w:r>
      <w:r w:rsidRPr="00865F88">
        <w:rPr>
          <w:rFonts w:ascii="Times New Roman" w:hAnsi="Times New Roman" w:cs="Times New Roman"/>
          <w:sz w:val="24"/>
          <w:szCs w:val="24"/>
        </w:rPr>
        <w:t>:</w:t>
      </w:r>
    </w:p>
    <w:p w:rsidR="00865F88" w:rsidRDefault="008D5301" w:rsidP="00865F88">
      <w:pPr>
        <w:pStyle w:val="HTMLPreformatted"/>
        <w:shd w:val="clear" w:color="auto" w:fill="1E1F22"/>
        <w:rPr>
          <w:color w:val="BCBEC4"/>
        </w:rPr>
      </w:pPr>
      <w:r w:rsidRPr="00BF031D">
        <w:rPr>
          <w:rFonts w:ascii="Times New Roman" w:hAnsi="Times New Roman" w:cs="Times New Roman"/>
        </w:rPr>
        <w:br/>
      </w:r>
      <w:r w:rsidR="00865F88">
        <w:rPr>
          <w:color w:val="D5B778"/>
        </w:rPr>
        <w:t>&lt;build&gt;</w:t>
      </w:r>
      <w:r w:rsidR="00865F88">
        <w:rPr>
          <w:color w:val="D5B778"/>
        </w:rPr>
        <w:br/>
        <w:t xml:space="preserve">    &lt;plugins&gt;</w:t>
      </w:r>
      <w:r w:rsidR="00865F88">
        <w:rPr>
          <w:color w:val="D5B778"/>
        </w:rPr>
        <w:br/>
        <w:t xml:space="preserve">        &lt;plugin&gt;</w:t>
      </w:r>
      <w:r w:rsidR="00865F88">
        <w:rPr>
          <w:color w:val="D5B778"/>
        </w:rPr>
        <w:br/>
        <w:t xml:space="preserve">            &lt;groupId&gt;</w:t>
      </w:r>
      <w:r w:rsidR="00865F88">
        <w:rPr>
          <w:color w:val="BCBEC4"/>
        </w:rPr>
        <w:t>org.apache.maven.plugins</w:t>
      </w:r>
      <w:r w:rsidR="00865F88">
        <w:rPr>
          <w:color w:val="D5B778"/>
        </w:rPr>
        <w:t>&lt;/groupId&gt;</w:t>
      </w:r>
      <w:r w:rsidR="00865F88">
        <w:rPr>
          <w:color w:val="D5B778"/>
        </w:rPr>
        <w:br/>
        <w:t xml:space="preserve">            &lt;artifactId&gt;</w:t>
      </w:r>
      <w:r w:rsidR="00865F88">
        <w:rPr>
          <w:color w:val="BCBEC4"/>
        </w:rPr>
        <w:t>maven-compiler-plugin</w:t>
      </w:r>
      <w:r w:rsidR="00865F88">
        <w:rPr>
          <w:color w:val="D5B778"/>
        </w:rPr>
        <w:t>&lt;/artifactId&gt;</w:t>
      </w:r>
      <w:r w:rsidR="00865F88">
        <w:rPr>
          <w:color w:val="D5B778"/>
        </w:rPr>
        <w:br/>
        <w:t xml:space="preserve">            &lt;version&gt;</w:t>
      </w:r>
      <w:r w:rsidR="00865F88">
        <w:rPr>
          <w:color w:val="BCBEC4"/>
        </w:rPr>
        <w:t>3.8.1</w:t>
      </w:r>
      <w:r w:rsidR="00865F88">
        <w:rPr>
          <w:color w:val="D5B778"/>
        </w:rPr>
        <w:t>&lt;/version&gt;</w:t>
      </w:r>
      <w:r w:rsidR="00865F88">
        <w:rPr>
          <w:color w:val="D5B778"/>
        </w:rPr>
        <w:br/>
        <w:t xml:space="preserve">            &lt;configuration&gt;</w:t>
      </w:r>
      <w:r w:rsidR="00865F88">
        <w:rPr>
          <w:color w:val="D5B778"/>
        </w:rPr>
        <w:br/>
        <w:t xml:space="preserve">                &lt;source&gt;</w:t>
      </w:r>
      <w:r w:rsidR="00865F88">
        <w:rPr>
          <w:color w:val="BCBEC4"/>
        </w:rPr>
        <w:t>1.8</w:t>
      </w:r>
      <w:r w:rsidR="00865F88">
        <w:rPr>
          <w:color w:val="D5B778"/>
        </w:rPr>
        <w:t>&lt;/source&gt;</w:t>
      </w:r>
      <w:r w:rsidR="00865F88">
        <w:rPr>
          <w:color w:val="D5B778"/>
        </w:rPr>
        <w:br/>
        <w:t xml:space="preserve">                &lt;target&gt;</w:t>
      </w:r>
      <w:r w:rsidR="00865F88">
        <w:rPr>
          <w:color w:val="BCBEC4"/>
        </w:rPr>
        <w:t>1.8</w:t>
      </w:r>
      <w:r w:rsidR="00865F88">
        <w:rPr>
          <w:color w:val="D5B778"/>
        </w:rPr>
        <w:t>&lt;/target&gt;</w:t>
      </w:r>
      <w:r w:rsidR="00865F88">
        <w:rPr>
          <w:color w:val="D5B778"/>
        </w:rPr>
        <w:br/>
        <w:t xml:space="preserve">            &lt;/configuration&gt;</w:t>
      </w:r>
      <w:r w:rsidR="00865F88">
        <w:rPr>
          <w:color w:val="D5B778"/>
        </w:rPr>
        <w:br/>
        <w:t xml:space="preserve">        &lt;/plugin&gt;</w:t>
      </w:r>
      <w:r w:rsidR="00865F88">
        <w:rPr>
          <w:color w:val="D5B778"/>
        </w:rPr>
        <w:br/>
        <w:t xml:space="preserve">    &lt;/plugins&gt;</w:t>
      </w:r>
      <w:r w:rsidR="00865F88">
        <w:rPr>
          <w:color w:val="D5B778"/>
        </w:rPr>
        <w:br/>
        <w:t>&lt;/build&gt;</w:t>
      </w:r>
    </w:p>
    <w:p w:rsidR="00F511FA" w:rsidRPr="00865F88" w:rsidRDefault="00865F88" w:rsidP="00865F88">
      <w:pPr>
        <w:pStyle w:val="IntenseQuote"/>
        <w:pBdr>
          <w:bottom w:val="none" w:sz="0" w:space="0" w:color="auto"/>
        </w:pBdr>
        <w:ind w:left="0"/>
        <w:rPr>
          <w:rFonts w:ascii="Times New Roman" w:hAnsi="Times New Roman" w:cs="Times New Roman"/>
          <w:i w:val="0"/>
          <w:iCs w:val="0"/>
          <w:color w:val="auto"/>
        </w:rPr>
      </w:pPr>
      <w:r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>
            <wp:extent cx="5435600" cy="2774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1250" t="33745" r="29131" b="1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11FA" w:rsidRPr="00BF031D">
        <w:rPr>
          <w:rFonts w:ascii="Times New Roman" w:hAnsi="Times New Roman" w:cs="Times New Roman"/>
          <w:i w:val="0"/>
          <w:iCs w:val="0"/>
          <w:color w:val="auto"/>
        </w:rPr>
        <w:br/>
      </w:r>
    </w:p>
    <w:sectPr w:rsidR="00F511FA" w:rsidRPr="00865F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5301" w:rsidRDefault="008D5301" w:rsidP="00224860">
      <w:pPr>
        <w:spacing w:after="0" w:line="240" w:lineRule="auto"/>
      </w:pPr>
      <w:r>
        <w:separator/>
      </w:r>
    </w:p>
  </w:endnote>
  <w:endnote w:type="continuationSeparator" w:id="1">
    <w:p w:rsidR="008D5301" w:rsidRDefault="008D5301" w:rsidP="00224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5301" w:rsidRDefault="008D5301" w:rsidP="00224860">
      <w:pPr>
        <w:spacing w:after="0" w:line="240" w:lineRule="auto"/>
      </w:pPr>
      <w:r>
        <w:separator/>
      </w:r>
    </w:p>
  </w:footnote>
  <w:footnote w:type="continuationSeparator" w:id="1">
    <w:p w:rsidR="008D5301" w:rsidRDefault="008D5301" w:rsidP="002248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4F77559"/>
    <w:multiLevelType w:val="multilevel"/>
    <w:tmpl w:val="5C267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ED04070"/>
    <w:multiLevelType w:val="hybridMultilevel"/>
    <w:tmpl w:val="A0F45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6063C"/>
    <w:rsid w:val="0015074B"/>
    <w:rsid w:val="00224860"/>
    <w:rsid w:val="0029639D"/>
    <w:rsid w:val="00326F90"/>
    <w:rsid w:val="006E3DB9"/>
    <w:rsid w:val="007C29E8"/>
    <w:rsid w:val="00865F88"/>
    <w:rsid w:val="008D5301"/>
    <w:rsid w:val="00A92893"/>
    <w:rsid w:val="00AA1D8D"/>
    <w:rsid w:val="00B47730"/>
    <w:rsid w:val="00B77F5F"/>
    <w:rsid w:val="00BB6CF7"/>
    <w:rsid w:val="00BF031D"/>
    <w:rsid w:val="00CB0664"/>
    <w:rsid w:val="00CF1D3A"/>
    <w:rsid w:val="00DF7F5D"/>
    <w:rsid w:val="00E62739"/>
    <w:rsid w:val="00F511FA"/>
    <w:rsid w:val="00F63212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C2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9E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2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29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3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E3D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2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7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7107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Inigashree</dc:creator>
  <cp:keywords/>
  <dc:description>generated by python-docx</dc:description>
  <cp:lastModifiedBy>GHS 14 lenovo</cp:lastModifiedBy>
  <cp:revision>3</cp:revision>
  <dcterms:created xsi:type="dcterms:W3CDTF">2025-07-05T14:58:00Z</dcterms:created>
  <dcterms:modified xsi:type="dcterms:W3CDTF">2025-07-05T16:15:00Z</dcterms:modified>
  <cp:category/>
</cp:coreProperties>
</file>